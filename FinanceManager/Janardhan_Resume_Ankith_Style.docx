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Jinna Janardhan</w:t>
        <w:br/>
      </w:r>
    </w:p>
    <w:p>
      <w:r>
        <w:t>jinnajanardhan250@gmail.com  |  +91 9515483979  |  Hyderabad, Telangana, India</w:t>
      </w:r>
    </w:p>
    <w:p>
      <w:pPr>
        <w:pStyle w:val="Heading1"/>
      </w:pPr>
      <w:r>
        <w:t>Professional Summary</w:t>
      </w:r>
    </w:p>
    <w:p>
      <w:r>
        <w:t>Motivated and detail-oriented graduate with a background in Artificial Intelligence &amp; Machine Learning. Strong communication, logical thinking, and problem-solving abilities with a willingness to learn and adapt. Quick learner who works effectively in team environments and is dedicated to achieving organizational goals.</w:t>
      </w:r>
    </w:p>
    <w:p>
      <w:pPr>
        <w:pStyle w:val="Heading1"/>
      </w:pPr>
      <w:r>
        <w:t>Education</w:t>
      </w:r>
    </w:p>
    <w:p>
      <w:r>
        <w:t>Keshav Memorial Engineering College</w:t>
        <w:br/>
        <w:t>B.E – Artificial Intelligence &amp; Machine Learning | CGPA: 8.5 | 2021–2025</w:t>
      </w:r>
    </w:p>
    <w:p>
      <w:r>
        <w:t>Diploma in Civil Engineering | CGPA: 8.2</w:t>
      </w:r>
    </w:p>
    <w:p>
      <w:pPr>
        <w:pStyle w:val="Heading1"/>
      </w:pPr>
      <w:r>
        <w:t>Key Skills</w:t>
      </w:r>
    </w:p>
    <w:p>
      <w:r>
        <w:t>• Communication Skills</w:t>
      </w:r>
    </w:p>
    <w:p>
      <w:r>
        <w:t>• Logical Thinking &amp; Problem Solving</w:t>
      </w:r>
    </w:p>
    <w:p>
      <w:r>
        <w:t>• MS Excel (Basic)</w:t>
      </w:r>
    </w:p>
    <w:p>
      <w:r>
        <w:t>• Analytical Thinking</w:t>
      </w:r>
    </w:p>
    <w:p>
      <w:r>
        <w:t>• Attention to Detail</w:t>
      </w:r>
    </w:p>
    <w:p>
      <w:r>
        <w:t>• Quick Learner</w:t>
      </w:r>
    </w:p>
    <w:p>
      <w:r>
        <w:t>• Team Collaboration</w:t>
      </w:r>
    </w:p>
    <w:p>
      <w:pPr>
        <w:pStyle w:val="Heading1"/>
      </w:pPr>
      <w:r>
        <w:t>Strengths</w:t>
      </w:r>
    </w:p>
    <w:p>
      <w:r>
        <w:t>• Positive Attitude</w:t>
      </w:r>
    </w:p>
    <w:p>
      <w:r>
        <w:t>• Adaptability</w:t>
      </w:r>
    </w:p>
    <w:p>
      <w:r>
        <w:t>• Time Management</w:t>
      </w:r>
    </w:p>
    <w:p>
      <w:r>
        <w:t>• Ability to Work Under Pressure</w:t>
      </w:r>
    </w:p>
    <w:p>
      <w:pPr>
        <w:pStyle w:val="Heading1"/>
      </w:pPr>
      <w:r>
        <w:t>Additional Information</w:t>
      </w:r>
    </w:p>
    <w:p>
      <w:r>
        <w:t>• Languages: Telugu (Native), English (Professional Working Proficiency), Hindi (Professional Working Proficiency)</w:t>
      </w:r>
    </w:p>
    <w:p>
      <w:r>
        <w:t>• Availability: Immediate Joiner</w:t>
      </w:r>
    </w:p>
    <w:p>
      <w:r>
        <w:t>• Location: Hyderabad, Telangana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